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9776" w14:textId="77777777" w:rsidR="00563112" w:rsidRDefault="007510C1">
      <w:pPr>
        <w:jc w:val="center"/>
      </w:pPr>
      <w:r>
        <w:rPr>
          <w:b/>
          <w:sz w:val="28"/>
        </w:rPr>
        <w:t>KUIS FORMATIF</w:t>
      </w:r>
      <w:r>
        <w:rPr>
          <w:b/>
          <w:sz w:val="28"/>
        </w:rPr>
        <w:br/>
        <w:t>PERTEMUAN 12</w:t>
      </w:r>
    </w:p>
    <w:p w14:paraId="600C5611" w14:textId="77777777" w:rsidR="00563112" w:rsidRDefault="007510C1">
      <w:pPr>
        <w:jc w:val="center"/>
      </w:pPr>
      <w:r>
        <w:rPr>
          <w:i/>
        </w:rPr>
        <w:t>Algoritma dan Pemrograman</w:t>
      </w:r>
    </w:p>
    <w:p w14:paraId="544EBFF6" w14:textId="77777777" w:rsidR="00563112" w:rsidRDefault="007510C1">
      <w:r>
        <w:t>Nama: Rahma Aliya</w:t>
      </w:r>
    </w:p>
    <w:p w14:paraId="6C272EE2" w14:textId="77777777" w:rsidR="00563112" w:rsidRDefault="007510C1">
      <w:r>
        <w:t>NIM: 2225250103</w:t>
      </w:r>
    </w:p>
    <w:p w14:paraId="363E913C" w14:textId="77777777" w:rsidR="00563112" w:rsidRDefault="007510C1">
      <w:r>
        <w:t>Kelas: 3F</w:t>
      </w:r>
    </w:p>
    <w:p w14:paraId="19566B76" w14:textId="77777777" w:rsidR="00563112" w:rsidRDefault="007510C1">
      <w:pPr>
        <w:spacing w:before="120" w:after="40"/>
      </w:pPr>
      <w:r>
        <w:rPr>
          <w:b/>
        </w:rPr>
        <w:t>1. Apa manfaat menggunakan with saat membuka file?</w:t>
      </w:r>
    </w:p>
    <w:p w14:paraId="23655E58" w14:textId="7099DE20" w:rsidR="00563112" w:rsidRDefault="00823AE6">
      <w:pPr>
        <w:spacing w:after="100"/>
        <w:ind w:left="360"/>
      </w:pPr>
      <w:r>
        <w:t xml:space="preserve">Jawab: </w:t>
      </w:r>
      <w:proofErr w:type="spellStart"/>
      <w:r w:rsidR="007510C1">
        <w:t>Penggunaan</w:t>
      </w:r>
      <w:proofErr w:type="spellEnd"/>
      <w:r w:rsidR="007510C1">
        <w:t xml:space="preserve"> with </w:t>
      </w:r>
      <w:proofErr w:type="spellStart"/>
      <w:r w:rsidR="007510C1">
        <w:t>membuat</w:t>
      </w:r>
      <w:proofErr w:type="spellEnd"/>
      <w:r w:rsidR="007510C1">
        <w:t xml:space="preserve"> file </w:t>
      </w:r>
      <w:proofErr w:type="spellStart"/>
      <w:r w:rsidR="007510C1">
        <w:t>ditutup</w:t>
      </w:r>
      <w:proofErr w:type="spellEnd"/>
      <w:r w:rsidR="007510C1">
        <w:t xml:space="preserve"> </w:t>
      </w:r>
      <w:proofErr w:type="spellStart"/>
      <w:r w:rsidR="007510C1">
        <w:t>secara</w:t>
      </w:r>
      <w:proofErr w:type="spellEnd"/>
      <w:r w:rsidR="007510C1">
        <w:t xml:space="preserve"> otomatis setelah selesai digunakan, termasuk ketika terjadi kesalahan. Dengan demikian, pengelolaan file menjadi lebih aman.</w:t>
      </w:r>
    </w:p>
    <w:p w14:paraId="02E10C98" w14:textId="77777777" w:rsidR="00563112" w:rsidRDefault="007510C1">
      <w:pPr>
        <w:spacing w:before="120" w:after="40"/>
      </w:pPr>
      <w:r>
        <w:rPr>
          <w:b/>
        </w:rPr>
        <w:t>2. Apa perbedaan mode r, w, dan a?</w:t>
      </w:r>
    </w:p>
    <w:p w14:paraId="0EACE6A8" w14:textId="7E019DCE" w:rsidR="00563112" w:rsidRDefault="00823AE6">
      <w:pPr>
        <w:spacing w:after="100"/>
        <w:ind w:left="360"/>
      </w:pPr>
      <w:r>
        <w:t xml:space="preserve">Jawab: </w:t>
      </w:r>
      <w:r w:rsidR="007510C1">
        <w:t xml:space="preserve">Mode r (read) </w:t>
      </w:r>
      <w:proofErr w:type="spellStart"/>
      <w:r w:rsidR="007510C1">
        <w:t>digunakan</w:t>
      </w:r>
      <w:proofErr w:type="spellEnd"/>
      <w:r w:rsidR="007510C1">
        <w:t xml:space="preserve"> </w:t>
      </w:r>
      <w:proofErr w:type="spellStart"/>
      <w:r w:rsidR="007510C1">
        <w:t>untuk</w:t>
      </w:r>
      <w:proofErr w:type="spellEnd"/>
      <w:r w:rsidR="007510C1">
        <w:t xml:space="preserve"> membaca file yang sudah ada. Mode w (write) digunakan untuk menulis file dan menghapus isi lama jika file sudah ada. Mode a (append) digunakan untuk menambahkan isi di akhir file tanpa menghapus isi sebelumnya.</w:t>
      </w:r>
    </w:p>
    <w:p w14:paraId="1A1980CB" w14:textId="77777777" w:rsidR="00563112" w:rsidRDefault="007510C1">
      <w:pPr>
        <w:spacing w:before="120" w:after="40"/>
      </w:pPr>
      <w:r>
        <w:rPr>
          <w:b/>
        </w:rPr>
        <w:t>3. Apa risiko menggunakan mode w pada file yang sudah berisi data?</w:t>
      </w:r>
    </w:p>
    <w:p w14:paraId="5F6EBA58" w14:textId="59A8A200" w:rsidR="00563112" w:rsidRDefault="00823AE6">
      <w:pPr>
        <w:spacing w:after="100"/>
        <w:ind w:left="360"/>
      </w:pPr>
      <w:r>
        <w:t xml:space="preserve">Jawab: </w:t>
      </w:r>
      <w:r w:rsidR="007510C1">
        <w:t xml:space="preserve">Mode w </w:t>
      </w:r>
      <w:proofErr w:type="spellStart"/>
      <w:r w:rsidR="007510C1">
        <w:t>akan</w:t>
      </w:r>
      <w:proofErr w:type="spellEnd"/>
      <w:r w:rsidR="007510C1">
        <w:t xml:space="preserve"> </w:t>
      </w:r>
      <w:proofErr w:type="spellStart"/>
      <w:r w:rsidR="007510C1">
        <w:t>menghapus</w:t>
      </w:r>
      <w:proofErr w:type="spellEnd"/>
      <w:r w:rsidR="007510C1">
        <w:t xml:space="preserve"> </w:t>
      </w:r>
      <w:proofErr w:type="spellStart"/>
      <w:r w:rsidR="007510C1">
        <w:t>isi</w:t>
      </w:r>
      <w:proofErr w:type="spellEnd"/>
      <w:r w:rsidR="007510C1">
        <w:t xml:space="preserve"> lama file ketika file dibuka untuk ditulis. Akibatnya, data sebelumnya dapat hilang atau tertimpa.</w:t>
      </w:r>
    </w:p>
    <w:p w14:paraId="35EFB090" w14:textId="77777777" w:rsidR="00563112" w:rsidRDefault="007510C1">
      <w:pPr>
        <w:spacing w:before="120" w:after="40"/>
      </w:pPr>
      <w:r>
        <w:rPr>
          <w:b/>
        </w:rPr>
        <w:t>4. Apa fungsi encoding="utf-8"?</w:t>
      </w:r>
    </w:p>
    <w:p w14:paraId="4755620C" w14:textId="7FFFE596" w:rsidR="00563112" w:rsidRDefault="00823AE6">
      <w:pPr>
        <w:spacing w:after="100"/>
        <w:ind w:left="360"/>
      </w:pPr>
      <w:r>
        <w:t xml:space="preserve">Jawab: </w:t>
      </w:r>
      <w:r w:rsidR="007510C1">
        <w:t xml:space="preserve">encoding='utf-8' </w:t>
      </w:r>
      <w:proofErr w:type="spellStart"/>
      <w:r w:rsidR="007510C1">
        <w:t>menentukan</w:t>
      </w:r>
      <w:proofErr w:type="spellEnd"/>
      <w:r w:rsidR="007510C1">
        <w:t xml:space="preserve"> </w:t>
      </w:r>
      <w:proofErr w:type="spellStart"/>
      <w:r w:rsidR="007510C1">
        <w:t>pengodean</w:t>
      </w:r>
      <w:proofErr w:type="spellEnd"/>
      <w:r w:rsidR="007510C1">
        <w:t xml:space="preserve"> </w:t>
      </w:r>
      <w:proofErr w:type="spellStart"/>
      <w:r w:rsidR="007510C1">
        <w:t>karakter</w:t>
      </w:r>
      <w:proofErr w:type="spellEnd"/>
      <w:r w:rsidR="007510C1">
        <w:t xml:space="preserve"> </w:t>
      </w:r>
      <w:proofErr w:type="spellStart"/>
      <w:r w:rsidR="007510C1">
        <w:t>saat</w:t>
      </w:r>
      <w:proofErr w:type="spellEnd"/>
      <w:r w:rsidR="007510C1">
        <w:t xml:space="preserve"> membaca atau menulis file, sehingga karakter Unicode dapat diproses dengan benar.</w:t>
      </w:r>
    </w:p>
    <w:p w14:paraId="319F491E" w14:textId="77777777" w:rsidR="00563112" w:rsidRDefault="007510C1">
      <w:pPr>
        <w:spacing w:before="120" w:after="40"/>
      </w:pPr>
      <w:r>
        <w:rPr>
          <w:b/>
        </w:rPr>
        <w:t>5. Apa perbedaan read(), readline(), dan iterasi for pada file?</w:t>
      </w:r>
    </w:p>
    <w:p w14:paraId="46C4C6CF" w14:textId="6060822F" w:rsidR="00563112" w:rsidRDefault="00823AE6">
      <w:pPr>
        <w:spacing w:after="100"/>
        <w:ind w:left="360"/>
      </w:pPr>
      <w:r>
        <w:t xml:space="preserve">Jawab: </w:t>
      </w:r>
      <w:proofErr w:type="gramStart"/>
      <w:r w:rsidR="007510C1">
        <w:t>read(</w:t>
      </w:r>
      <w:proofErr w:type="gramEnd"/>
      <w:r w:rsidR="007510C1">
        <w:t xml:space="preserve">) </w:t>
      </w:r>
      <w:proofErr w:type="spellStart"/>
      <w:r w:rsidR="007510C1">
        <w:t>membaca</w:t>
      </w:r>
      <w:proofErr w:type="spellEnd"/>
      <w:r w:rsidR="007510C1">
        <w:t xml:space="preserve"> </w:t>
      </w:r>
      <w:proofErr w:type="spellStart"/>
      <w:r w:rsidR="007510C1">
        <w:t>seluruh</w:t>
      </w:r>
      <w:proofErr w:type="spellEnd"/>
      <w:r w:rsidR="007510C1">
        <w:t xml:space="preserve"> </w:t>
      </w:r>
      <w:proofErr w:type="spellStart"/>
      <w:r w:rsidR="007510C1">
        <w:t>isi</w:t>
      </w:r>
      <w:proofErr w:type="spellEnd"/>
      <w:r w:rsidR="007510C1">
        <w:t xml:space="preserve"> file sebagai satu teks. readline() membaca satu baris setiap pemanggilan. Iterasi for membaca file baris demi baris dan cocok untuk memproses file tanpa membaca seluruh isinya sekaligus.</w:t>
      </w:r>
    </w:p>
    <w:p w14:paraId="060BD4E9" w14:textId="77777777" w:rsidR="00563112" w:rsidRDefault="007510C1">
      <w:pPr>
        <w:spacing w:before="120" w:after="40"/>
      </w:pPr>
      <w:r>
        <w:rPr>
          <w:b/>
        </w:rPr>
        <w:t>6. Mengapa strip() sering digunakan setelah membaca baris?</w:t>
      </w:r>
    </w:p>
    <w:p w14:paraId="0EF39CBB" w14:textId="14557DDC" w:rsidR="00563112" w:rsidRDefault="00823AE6">
      <w:pPr>
        <w:spacing w:after="100"/>
        <w:ind w:left="360"/>
      </w:pPr>
      <w:r>
        <w:t xml:space="preserve">Jawab: </w:t>
      </w:r>
      <w:proofErr w:type="gramStart"/>
      <w:r w:rsidR="007510C1">
        <w:t>strip(</w:t>
      </w:r>
      <w:proofErr w:type="gramEnd"/>
      <w:r w:rsidR="007510C1">
        <w:t xml:space="preserve">) </w:t>
      </w:r>
      <w:proofErr w:type="spellStart"/>
      <w:r w:rsidR="007510C1">
        <w:t>menghapus</w:t>
      </w:r>
      <w:proofErr w:type="spellEnd"/>
      <w:r w:rsidR="007510C1">
        <w:t xml:space="preserve"> </w:t>
      </w:r>
      <w:proofErr w:type="spellStart"/>
      <w:r w:rsidR="007510C1">
        <w:t>spasi</w:t>
      </w:r>
      <w:proofErr w:type="spellEnd"/>
      <w:r w:rsidR="007510C1">
        <w:t xml:space="preserve"> </w:t>
      </w:r>
      <w:proofErr w:type="spellStart"/>
      <w:r w:rsidR="007510C1">
        <w:t>atau</w:t>
      </w:r>
      <w:proofErr w:type="spellEnd"/>
      <w:r w:rsidR="007510C1">
        <w:t xml:space="preserve"> </w:t>
      </w:r>
      <w:proofErr w:type="spellStart"/>
      <w:r w:rsidR="007510C1">
        <w:t>karakter</w:t>
      </w:r>
      <w:proofErr w:type="spellEnd"/>
      <w:r w:rsidR="007510C1">
        <w:t xml:space="preserve"> kosong di awal dan akhir teks, termasuk karakter baris baru (\n), sehingga data lebih mudah diproses.</w:t>
      </w:r>
    </w:p>
    <w:p w14:paraId="32D05A3F" w14:textId="77777777" w:rsidR="00563112" w:rsidRDefault="007510C1">
      <w:pPr>
        <w:spacing w:before="120" w:after="40"/>
      </w:pPr>
      <w:r>
        <w:rPr>
          <w:b/>
        </w:rPr>
        <w:t>7. Kapan FileNotFoundError dapat terjadi?</w:t>
      </w:r>
    </w:p>
    <w:p w14:paraId="7E22F215" w14:textId="58A3D9D9" w:rsidR="00563112" w:rsidRDefault="00823AE6">
      <w:pPr>
        <w:spacing w:after="100"/>
        <w:ind w:left="360"/>
      </w:pPr>
      <w:r>
        <w:t xml:space="preserve">Jawab: </w:t>
      </w:r>
      <w:proofErr w:type="spellStart"/>
      <w:r w:rsidR="007510C1">
        <w:t>FileNotFoundError</w:t>
      </w:r>
      <w:proofErr w:type="spellEnd"/>
      <w:r w:rsidR="007510C1">
        <w:t xml:space="preserve"> </w:t>
      </w:r>
      <w:proofErr w:type="spellStart"/>
      <w:r w:rsidR="007510C1">
        <w:t>terjadi</w:t>
      </w:r>
      <w:proofErr w:type="spellEnd"/>
      <w:r w:rsidR="007510C1">
        <w:t xml:space="preserve"> </w:t>
      </w:r>
      <w:proofErr w:type="spellStart"/>
      <w:r w:rsidR="007510C1">
        <w:t>ketika</w:t>
      </w:r>
      <w:proofErr w:type="spellEnd"/>
      <w:r w:rsidR="007510C1">
        <w:t xml:space="preserve"> program </w:t>
      </w:r>
      <w:proofErr w:type="spellStart"/>
      <w:r w:rsidR="007510C1">
        <w:t>mencoba</w:t>
      </w:r>
      <w:proofErr w:type="spellEnd"/>
      <w:r w:rsidR="007510C1">
        <w:t xml:space="preserve"> membuka file yang tidak ditemukan pada lokasi atau jalur yang ditentukan.</w:t>
      </w:r>
    </w:p>
    <w:p w14:paraId="1DAE0F9C" w14:textId="77777777" w:rsidR="00563112" w:rsidRDefault="007510C1">
      <w:pPr>
        <w:spacing w:before="120" w:after="40"/>
      </w:pPr>
      <w:r>
        <w:rPr>
          <w:b/>
        </w:rPr>
        <w:t>8. Kapan ValueError dapat terjadi pada pemrosesan file nilai?</w:t>
      </w:r>
    </w:p>
    <w:p w14:paraId="71494D3F" w14:textId="24254BAC" w:rsidR="00823AE6" w:rsidRDefault="00823AE6" w:rsidP="00823AE6">
      <w:pPr>
        <w:spacing w:after="100"/>
        <w:ind w:left="360"/>
      </w:pPr>
      <w:r>
        <w:t xml:space="preserve">Jawab: </w:t>
      </w:r>
      <w:proofErr w:type="spellStart"/>
      <w:r w:rsidR="007510C1">
        <w:t>ValueError</w:t>
      </w:r>
      <w:proofErr w:type="spellEnd"/>
      <w:r w:rsidR="007510C1">
        <w:t xml:space="preserve"> </w:t>
      </w:r>
      <w:proofErr w:type="spellStart"/>
      <w:r w:rsidR="007510C1">
        <w:t>dapat</w:t>
      </w:r>
      <w:proofErr w:type="spellEnd"/>
      <w:r w:rsidR="007510C1">
        <w:t xml:space="preserve"> </w:t>
      </w:r>
      <w:proofErr w:type="spellStart"/>
      <w:r w:rsidR="007510C1">
        <w:t>terjadi</w:t>
      </w:r>
      <w:proofErr w:type="spellEnd"/>
      <w:r w:rsidR="007510C1">
        <w:t xml:space="preserve"> </w:t>
      </w:r>
      <w:proofErr w:type="spellStart"/>
      <w:r w:rsidR="007510C1">
        <w:t>ketika</w:t>
      </w:r>
      <w:proofErr w:type="spellEnd"/>
      <w:r w:rsidR="007510C1">
        <w:t xml:space="preserve"> program </w:t>
      </w:r>
      <w:proofErr w:type="spellStart"/>
      <w:r w:rsidR="007510C1">
        <w:t>mengubah</w:t>
      </w:r>
      <w:proofErr w:type="spellEnd"/>
      <w:r w:rsidR="007510C1">
        <w:t xml:space="preserve"> teks menjadi angka menggunakan </w:t>
      </w:r>
      <w:proofErr w:type="gramStart"/>
      <w:r w:rsidR="007510C1">
        <w:t>int(</w:t>
      </w:r>
      <w:proofErr w:type="gramEnd"/>
      <w:r w:rsidR="007510C1">
        <w:t xml:space="preserve">) atau </w:t>
      </w:r>
      <w:proofErr w:type="gramStart"/>
      <w:r w:rsidR="007510C1">
        <w:t>float(</w:t>
      </w:r>
      <w:proofErr w:type="gramEnd"/>
      <w:r w:rsidR="007510C1">
        <w:t xml:space="preserve">), tetapi teks tersebut bukan </w:t>
      </w:r>
      <w:proofErr w:type="spellStart"/>
      <w:r w:rsidR="007510C1">
        <w:t>representasi</w:t>
      </w:r>
      <w:proofErr w:type="spellEnd"/>
      <w:r w:rsidR="007510C1">
        <w:t xml:space="preserve"> </w:t>
      </w:r>
      <w:proofErr w:type="spellStart"/>
      <w:r w:rsidR="007510C1">
        <w:t>angka</w:t>
      </w:r>
      <w:proofErr w:type="spellEnd"/>
      <w:r w:rsidR="007510C1">
        <w:t xml:space="preserve"> yang valid.</w:t>
      </w:r>
    </w:p>
    <w:p w14:paraId="5603E337" w14:textId="77777777" w:rsidR="00823AE6" w:rsidRDefault="00823AE6" w:rsidP="00823AE6">
      <w:pPr>
        <w:spacing w:after="100"/>
        <w:ind w:left="360"/>
      </w:pPr>
    </w:p>
    <w:p w14:paraId="579EE310" w14:textId="77777777" w:rsidR="00823AE6" w:rsidRDefault="00823AE6" w:rsidP="00823AE6">
      <w:pPr>
        <w:spacing w:after="100"/>
        <w:ind w:left="360"/>
      </w:pPr>
    </w:p>
    <w:p w14:paraId="2CA85094" w14:textId="77777777" w:rsidR="00823AE6" w:rsidRDefault="00823AE6" w:rsidP="00823AE6">
      <w:pPr>
        <w:spacing w:after="100"/>
        <w:ind w:left="360"/>
      </w:pPr>
    </w:p>
    <w:p w14:paraId="5346FE70" w14:textId="77777777" w:rsidR="00563112" w:rsidRDefault="007510C1">
      <w:pPr>
        <w:spacing w:before="120" w:after="40"/>
      </w:pPr>
      <w:r>
        <w:rPr>
          <w:b/>
        </w:rPr>
        <w:lastRenderedPageBreak/>
        <w:t xml:space="preserve">9. Mengapa exception </w:t>
      </w:r>
      <w:proofErr w:type="spellStart"/>
      <w:r>
        <w:rPr>
          <w:b/>
        </w:rPr>
        <w:t>sebaiknya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ditangani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spesifik</w:t>
      </w:r>
      <w:proofErr w:type="spellEnd"/>
      <w:r>
        <w:rPr>
          <w:b/>
        </w:rPr>
        <w:t>?</w:t>
      </w:r>
    </w:p>
    <w:p w14:paraId="659C0226" w14:textId="71485C24" w:rsidR="00563112" w:rsidRDefault="00823AE6">
      <w:pPr>
        <w:spacing w:after="100"/>
        <w:ind w:left="360"/>
      </w:pPr>
      <w:r>
        <w:t xml:space="preserve">Jawab: </w:t>
      </w:r>
      <w:r w:rsidR="007510C1">
        <w:t xml:space="preserve">Exception </w:t>
      </w:r>
      <w:proofErr w:type="spellStart"/>
      <w:r w:rsidR="007510C1">
        <w:t>sebaiknya</w:t>
      </w:r>
      <w:proofErr w:type="spellEnd"/>
      <w:r w:rsidR="007510C1">
        <w:t xml:space="preserve"> </w:t>
      </w:r>
      <w:proofErr w:type="spellStart"/>
      <w:r w:rsidR="007510C1">
        <w:t>ditangani</w:t>
      </w:r>
      <w:proofErr w:type="spellEnd"/>
      <w:r w:rsidR="007510C1">
        <w:t xml:space="preserve"> </w:t>
      </w:r>
      <w:proofErr w:type="spellStart"/>
      <w:r w:rsidR="007510C1">
        <w:t>secara</w:t>
      </w:r>
      <w:proofErr w:type="spellEnd"/>
      <w:r w:rsidR="007510C1">
        <w:t xml:space="preserve"> </w:t>
      </w:r>
      <w:proofErr w:type="spellStart"/>
      <w:r w:rsidR="007510C1">
        <w:t>spesifik</w:t>
      </w:r>
      <w:proofErr w:type="spellEnd"/>
      <w:r w:rsidR="007510C1">
        <w:t xml:space="preserve"> agar program memberikan respons yang sesuai dengan jenis kesalahan, memudahkan pencarian masalah, dan tidak menyembunyikan kesalahan lain yang tidak terduga.</w:t>
      </w:r>
    </w:p>
    <w:p w14:paraId="2D0B687D" w14:textId="77777777" w:rsidR="00563112" w:rsidRDefault="007510C1">
      <w:pPr>
        <w:spacing w:before="120" w:after="40"/>
      </w:pPr>
      <w:r>
        <w:rPr>
          <w:b/>
        </w:rPr>
        <w:t>10. Perintah apa yang mengirim commit lokal ke GitHub?</w:t>
      </w:r>
    </w:p>
    <w:p w14:paraId="29B4407A" w14:textId="5FB95666" w:rsidR="00563112" w:rsidRDefault="00823AE6">
      <w:pPr>
        <w:spacing w:after="100"/>
        <w:ind w:left="360"/>
      </w:pPr>
      <w:r>
        <w:t xml:space="preserve">Jawab: </w:t>
      </w:r>
      <w:proofErr w:type="spellStart"/>
      <w:r w:rsidR="007510C1">
        <w:t>Perintahnya</w:t>
      </w:r>
      <w:proofErr w:type="spellEnd"/>
      <w:r w:rsidR="007510C1">
        <w:t xml:space="preserve"> </w:t>
      </w:r>
      <w:proofErr w:type="spellStart"/>
      <w:r w:rsidR="007510C1">
        <w:t>adalah</w:t>
      </w:r>
      <w:proofErr w:type="spellEnd"/>
      <w:r w:rsidR="007510C1">
        <w:t xml:space="preserve"> git push origin main. Perintah ini mengirim commit dari branch lokal ke branch main pada remote bernama origin. Jika branch yang digunakan bernama master, nama branch harus disesuaikan.</w:t>
      </w:r>
    </w:p>
    <w:sectPr w:rsidR="00563112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024845">
    <w:abstractNumId w:val="8"/>
  </w:num>
  <w:num w:numId="2" w16cid:durableId="1532650888">
    <w:abstractNumId w:val="6"/>
  </w:num>
  <w:num w:numId="3" w16cid:durableId="2091075424">
    <w:abstractNumId w:val="5"/>
  </w:num>
  <w:num w:numId="4" w16cid:durableId="1016348771">
    <w:abstractNumId w:val="4"/>
  </w:num>
  <w:num w:numId="5" w16cid:durableId="326328934">
    <w:abstractNumId w:val="7"/>
  </w:num>
  <w:num w:numId="6" w16cid:durableId="1028797959">
    <w:abstractNumId w:val="3"/>
  </w:num>
  <w:num w:numId="7" w16cid:durableId="1420827426">
    <w:abstractNumId w:val="2"/>
  </w:num>
  <w:num w:numId="8" w16cid:durableId="1593276778">
    <w:abstractNumId w:val="1"/>
  </w:num>
  <w:num w:numId="9" w16cid:durableId="132254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3112"/>
    <w:rsid w:val="007510C1"/>
    <w:rsid w:val="00823AE6"/>
    <w:rsid w:val="00AA1D8D"/>
    <w:rsid w:val="00B47730"/>
    <w:rsid w:val="00CB0664"/>
    <w:rsid w:val="00CC0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AA45C"/>
  <w14:defaultImageDpi w14:val="300"/>
  <w15:docId w15:val="{B34821F0-3653-4E0D-87FC-59C5FEF4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 01</cp:lastModifiedBy>
  <cp:revision>2</cp:revision>
  <dcterms:created xsi:type="dcterms:W3CDTF">2026-10-28T10:28:00Z</dcterms:created>
  <dcterms:modified xsi:type="dcterms:W3CDTF">2026-10-28T10:28:00Z</dcterms:modified>
  <cp:category/>
</cp:coreProperties>
</file>